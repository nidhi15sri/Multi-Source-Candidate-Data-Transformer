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Sam Okafor</w:t>
      </w:r>
    </w:p>
    <w:p>
      <w:r>
        <w:t>sam.okafor@example.com | +234 803 555 9182</w:t>
      </w:r>
    </w:p>
    <w:p>
      <w:r>
        <w:t>github.com/samokafor</w:t>
      </w:r>
    </w:p>
    <w:p/>
    <w:p>
      <w:r>
        <w:t>Summary</w:t>
      </w:r>
    </w:p>
    <w:p>
      <w:r>
        <w:t>Full-stack engineer focused on developer tooling and platform reliability.</w:t>
      </w:r>
    </w:p>
    <w:p/>
    <w:p>
      <w:r>
        <w:t>Skills</w:t>
      </w:r>
    </w:p>
    <w:p>
      <w:r>
        <w:t>Go, Docker, Kubernetes, GraphQL, PostgreSQL</w:t>
      </w:r>
    </w:p>
    <w:p/>
    <w:p>
      <w:r>
        <w:t>Experience</w:t>
      </w:r>
    </w:p>
    <w:p>
      <w:r>
        <w:t>Helios Systems - Platform Engineer (2021-04 - present)</w:t>
      </w:r>
    </w:p>
    <w:p>
      <w:r>
        <w:t>Owns the internal developer platform and CI pipeline.</w:t>
      </w:r>
    </w:p>
    <w:p/>
    <w:p>
      <w:r>
        <w:t>Education</w:t>
      </w:r>
    </w:p>
    <w:p>
      <w:r>
        <w:t>University of Lagos - B.Sc Computer Science - 2020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